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Jacksonville Area Gym Contact List</w:t>
      </w:r>
    </w:p>
    <w:p>
      <w:pPr>
        <w:jc w:val="center"/>
      </w:pPr>
      <w:r>
        <w:rPr>
          <w:i/>
          <w:sz w:val="19"/>
        </w:rPr>
        <w:t>20 different gym companies/brands across Jacksonville, St. Augustine, Fernandina Beach/Amelia Island, and nearby areas</w:t>
      </w:r>
    </w:p>
    <w:p>
      <w:r>
        <w:rPr>
          <w:sz w:val="18"/>
        </w:rPr>
        <w:t>Note: For gyms without a published direct local email, the best available contact method is listed. Verify current contacts before sending outreach.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  <w:cantSplit/>
        </w:trPr>
        <w:tc>
          <w:tcPr>
            <w:tcW w:type="dxa" w:w="50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#</w:t>
            </w:r>
          </w:p>
        </w:tc>
        <w:tc>
          <w:tcPr>
            <w:tcW w:type="dxa" w:w="345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Gym</w:t>
            </w:r>
          </w:p>
        </w:tc>
        <w:tc>
          <w:tcPr>
            <w:tcW w:type="dxa" w:w="324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City / Area</w:t>
            </w:r>
          </w:p>
        </w:tc>
        <w:tc>
          <w:tcPr>
            <w:tcW w:type="dxa" w:w="792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Contact email / best contact</w:t>
            </w:r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Gym Jax / Dynamic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Beach Blvd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info@thegymjax.com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contact page | Source: </w:t>
            </w:r>
            <w:hyperlink r:id="rId9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Iron House Gym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Arlington Expy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ironhousejacksonville@gmail.com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website / contact listing | Source: </w:t>
            </w:r>
            <w:hyperlink r:id="rId10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Florida Extreme Fitness Center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St. Johns Bluff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floridaextremefitness@gmail.com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Public social/contact listing | Source: </w:t>
            </w:r>
            <w:hyperlink r:id="rId11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Crunch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Regency Park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info@crunchregencypark.com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Regency Park location email; Harbour Village email not found | Source: </w:t>
            </w:r>
            <w:hyperlink r:id="rId12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No direct local email found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Use official contact form; replies may come from contactus@fitnessintl.com | Source: </w:t>
            </w:r>
            <w:hyperlink r:id="rId13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Snap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jacksonvillefl@snapfitness.com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club contact listing | Source: </w:t>
            </w:r>
            <w:hyperlink r:id="rId14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Chuze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St. Augustine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info@chuzefitness.com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company contact email | Source: </w:t>
            </w:r>
            <w:hyperlink r:id="rId15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Planet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No direct local membership email found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Use official contact page or call selected home club | Source: </w:t>
            </w:r>
            <w:hyperlink r:id="rId16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First Coast YMCA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Northeast FL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Branch-specific emails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Examples found: Winston Family YMCA and Williams Family YMCA staff contacts | Source: </w:t>
            </w:r>
            <w:hyperlink r:id="rId17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TitanUp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Jax Beach / Nocatee / Town Center / Ortega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No public direct email found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Use contact form or call 904-945-8663 | Source: </w:t>
            </w:r>
            <w:hyperlink r:id="rId18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Duval Boxing and Fitness Club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info@duvalboxingandfitnessclub.com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contact page | Source: </w:t>
            </w:r>
            <w:hyperlink r:id="rId19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TITLE Boxing Club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Beach Blvd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Jacksonville@titleboxingclub.com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location page | Source: </w:t>
            </w:r>
            <w:hyperlink r:id="rId20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Trinity Fitness Riverside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Riverside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Jenn@TRINITYFITNESS.ORG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Riverside contact page | Source: </w:t>
            </w:r>
            <w:hyperlink r:id="rId21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14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Jeff's Gym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Jacksonville / Murray Hill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info@jeffsgymjax.com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contact page | Source: </w:t>
            </w:r>
            <w:hyperlink r:id="rId22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Funkytown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St. Augustine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info@funkytownfit.com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contact page | Source: </w:t>
            </w:r>
            <w:hyperlink r:id="rId23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AMP Hardcore Gym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St. Augustine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amphardcore1@gmail.com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website listing | Source: </w:t>
            </w:r>
            <w:hyperlink r:id="rId24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17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Better Bodies Health &amp;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St. Augustine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Brandon@betterbodiesfit.com / Tracy@betterbodiesfit.com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contact page | Source: </w:t>
            </w:r>
            <w:hyperlink r:id="rId25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DRIV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St. Augustine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coach@drivfitness.com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coaches/contact listing | Source: </w:t>
            </w:r>
            <w:hyperlink r:id="rId26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Club 14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Fernandina Beach / Amelia Island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info@Club14Fitness.com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website listing | Source: </w:t>
            </w:r>
            <w:hyperlink r:id="rId27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  <w:tr>
        <w:trPr>
          <w:cantSplit/>
        </w:trPr>
        <w:tc>
          <w:tcPr>
            <w:tcW w:type="dxa" w:w="5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34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Local Roots Fitness</w:t>
            </w:r>
          </w:p>
        </w:tc>
        <w:tc>
          <w:tcPr>
            <w:tcW w:type="dxa" w:w="32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Fernandina Beach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sz w:val="17"/>
              </w:rPr>
              <w:t>john@localrootsfitness.com</w:t>
            </w:r>
          </w:p>
          <w:p>
            <w:pPr>
              <w:spacing w:after="0"/>
            </w:pPr>
            <w:r>
              <w:rPr>
                <w:rFonts w:ascii="Aptos" w:hAnsi="Aptos"/>
                <w:i/>
                <w:sz w:val="15"/>
              </w:rPr>
              <w:t xml:space="preserve">Official website listing | Source: </w:t>
            </w:r>
            <w:hyperlink r:id="rId28">
              <w:r>
                <w:rPr>
                  <w:color w:val="0563C1"/>
                  <w:u w:val="single"/>
                  <w:sz w:val="15"/>
                </w:rPr>
                <w:t>Link</w:t>
              </w:r>
            </w:hyperlink>
          </w:p>
        </w:tc>
      </w:tr>
    </w:tbl>
    <w:p>
      <w:pPr>
        <w:spacing w:before="120"/>
      </w:pPr>
      <w:r>
        <w:rPr>
          <w:i/>
          <w:sz w:val="16"/>
        </w:rPr>
        <w:t>Upload this .docx to Google Drive, then choose Open with Google Docs to convert it into a Google Doc.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gymjax.com/contact-us" TargetMode="External"/><Relationship Id="rId10" Type="http://schemas.openxmlformats.org/officeDocument/2006/relationships/hyperlink" Target="https://www.ironhousejax.com/" TargetMode="External"/><Relationship Id="rId11" Type="http://schemas.openxmlformats.org/officeDocument/2006/relationships/hyperlink" Target="https://www.facebook.com/FloridaExtremeFitnessCenter/" TargetMode="External"/><Relationship Id="rId12" Type="http://schemas.openxmlformats.org/officeDocument/2006/relationships/hyperlink" Target="https://www.crunch.com/locations/regency-park" TargetMode="External"/><Relationship Id="rId13" Type="http://schemas.openxmlformats.org/officeDocument/2006/relationships/hyperlink" Target="https://www.lafitness.com/pages/contactus.aspx" TargetMode="External"/><Relationship Id="rId14" Type="http://schemas.openxmlformats.org/officeDocument/2006/relationships/hyperlink" Target="https://www.snapfitness.com/us/gyms/jacksonville-fl" TargetMode="External"/><Relationship Id="rId15" Type="http://schemas.openxmlformats.org/officeDocument/2006/relationships/hyperlink" Target="https://chuzefitness.com/contact/" TargetMode="External"/><Relationship Id="rId16" Type="http://schemas.openxmlformats.org/officeDocument/2006/relationships/hyperlink" Target="https://www.planetfitness.com/about-planet-fitness/contact-us" TargetMode="External"/><Relationship Id="rId17" Type="http://schemas.openxmlformats.org/officeDocument/2006/relationships/hyperlink" Target="https://fcymca.org/locations/" TargetMode="External"/><Relationship Id="rId18" Type="http://schemas.openxmlformats.org/officeDocument/2006/relationships/hyperlink" Target="https://titanupfitness.com/contact-us-2/" TargetMode="External"/><Relationship Id="rId19" Type="http://schemas.openxmlformats.org/officeDocument/2006/relationships/hyperlink" Target="https://www.duvalboxingandfitnessclub.com/contact" TargetMode="External"/><Relationship Id="rId20" Type="http://schemas.openxmlformats.org/officeDocument/2006/relationships/hyperlink" Target="https://www.titleboxingclub.com/location/jacksonville-fl/" TargetMode="External"/><Relationship Id="rId21" Type="http://schemas.openxmlformats.org/officeDocument/2006/relationships/hyperlink" Target="https://www.riverside.trinityfitness.org/contact" TargetMode="External"/><Relationship Id="rId22" Type="http://schemas.openxmlformats.org/officeDocument/2006/relationships/hyperlink" Target="https://jeffsgymjax.com/Contact" TargetMode="External"/><Relationship Id="rId23" Type="http://schemas.openxmlformats.org/officeDocument/2006/relationships/hyperlink" Target="https://www.funkytownfit.com/contact" TargetMode="External"/><Relationship Id="rId24" Type="http://schemas.openxmlformats.org/officeDocument/2006/relationships/hyperlink" Target="https://www.amphardcoregym.com/" TargetMode="External"/><Relationship Id="rId25" Type="http://schemas.openxmlformats.org/officeDocument/2006/relationships/hyperlink" Target="https://www.betterbodiesfit.com/contact" TargetMode="External"/><Relationship Id="rId26" Type="http://schemas.openxmlformats.org/officeDocument/2006/relationships/hyperlink" Target="https://www.drivfitness.com/coaches" TargetMode="External"/><Relationship Id="rId27" Type="http://schemas.openxmlformats.org/officeDocument/2006/relationships/hyperlink" Target="https://club14fitness.com/sign-up-guest/" TargetMode="External"/><Relationship Id="rId28" Type="http://schemas.openxmlformats.org/officeDocument/2006/relationships/hyperlink" Target="https://localrootsfitnes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